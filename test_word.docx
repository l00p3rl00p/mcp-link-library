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Nexus Report</w:t>
      </w:r>
    </w:p>
    <w:p>
      <w:r>
        <w:t>Confidential mission briefing for Agent 007.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